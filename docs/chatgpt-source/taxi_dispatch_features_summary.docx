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Taxi Dispatch System – Feature Summary</w:t>
      </w:r>
    </w:p>
    <w:p>
      <w:pPr>
        <w:pStyle w:val="Heading2"/>
      </w:pPr>
      <w:r>
        <w:t>Core Platform</w:t>
      </w:r>
    </w:p>
    <w:p>
      <w:r>
        <w:t>Modern taxi dispatch platform replacing legacy Ace Taxis system</w:t>
      </w:r>
    </w:p>
    <w:p>
      <w:r>
        <w:t>Designed to expand into multi‑tenant SaaS for taxi companies</w:t>
      </w:r>
    </w:p>
    <w:p>
      <w:r>
        <w:t>Operator web system, driver mobile apps, and customer communication system</w:t>
      </w:r>
    </w:p>
    <w:p>
      <w:pPr>
        <w:pStyle w:val="Heading2"/>
      </w:pPr>
      <w:r>
        <w:t>Operator / Dispatcher System</w:t>
      </w:r>
    </w:p>
    <w:p>
      <w:r>
        <w:t>Create and manage bookings</w:t>
      </w:r>
    </w:p>
    <w:p>
      <w:r>
        <w:t>Booking diary and timeline view</w:t>
      </w:r>
    </w:p>
    <w:p>
      <w:r>
        <w:t>Manual driver assignment and reassignment</w:t>
      </w:r>
    </w:p>
    <w:p>
      <w:r>
        <w:t>View driver availability and location</w:t>
      </w:r>
    </w:p>
    <w:p>
      <w:r>
        <w:t>Manage customer and business accounts</w:t>
      </w:r>
    </w:p>
    <w:p>
      <w:r>
        <w:t>Send messages to customers or drivers</w:t>
      </w:r>
    </w:p>
    <w:p>
      <w:r>
        <w:t>Monitor upcoming bookings and jobs</w:t>
      </w:r>
    </w:p>
    <w:p>
      <w:pPr>
        <w:pStyle w:val="Heading2"/>
      </w:pPr>
      <w:r>
        <w:t>Driver App</w:t>
      </w:r>
    </w:p>
    <w:p>
      <w:r>
        <w:t>Driver login / logout for shifts</w:t>
      </w:r>
    </w:p>
    <w:p>
      <w:r>
        <w:t>Driver availability management</w:t>
      </w:r>
    </w:p>
    <w:p>
      <w:r>
        <w:t>Receive job offers</w:t>
      </w:r>
    </w:p>
    <w:p>
      <w:r>
        <w:t>Accept or reject jobs</w:t>
      </w:r>
    </w:p>
    <w:p>
      <w:r>
        <w:t>Navigate to pickup and drop‑off</w:t>
      </w:r>
    </w:p>
    <w:p>
      <w:r>
        <w:t>Update job status (arrived, picked up, completed)</w:t>
      </w:r>
    </w:p>
    <w:p>
      <w:r>
        <w:t>Continuous GPS location updates</w:t>
      </w:r>
    </w:p>
    <w:p>
      <w:pPr>
        <w:pStyle w:val="Heading2"/>
      </w:pPr>
      <w:r>
        <w:t>Booking System</w:t>
      </w:r>
    </w:p>
    <w:p>
      <w:r>
        <w:t>Create bookings with pickup/dropoff addresses</w:t>
      </w:r>
    </w:p>
    <w:p>
      <w:r>
        <w:t>Passenger count handling</w:t>
      </w:r>
    </w:p>
    <w:p>
      <w:r>
        <w:t>Date and time scheduling</w:t>
      </w:r>
    </w:p>
    <w:p>
      <w:r>
        <w:t>Automatic price calculation</w:t>
      </w:r>
    </w:p>
    <w:p>
      <w:r>
        <w:t>Price recalculation when booking data changes</w:t>
      </w:r>
    </w:p>
    <w:p>
      <w:r>
        <w:t>Support for account bookings with special pricing</w:t>
      </w:r>
    </w:p>
    <w:p>
      <w:pPr>
        <w:pStyle w:val="Heading2"/>
      </w:pPr>
      <w:r>
        <w:t>Pricing &amp; Tariffs</w:t>
      </w:r>
    </w:p>
    <w:p>
      <w:r>
        <w:t>Dynamic pricing based on pickup and dropoff</w:t>
      </w:r>
    </w:p>
    <w:p>
      <w:r>
        <w:t>Tariff rules based on time, distance, passengers</w:t>
      </w:r>
    </w:p>
    <w:p>
      <w:r>
        <w:t>Account‑specific tariffs</w:t>
      </w:r>
    </w:p>
    <w:p>
      <w:r>
        <w:t>Driver pay calculation separate from customer price</w:t>
      </w:r>
    </w:p>
    <w:p>
      <w:pPr>
        <w:pStyle w:val="Heading2"/>
      </w:pPr>
      <w:r>
        <w:t>Dispatch Logic</w:t>
      </w:r>
    </w:p>
    <w:p>
      <w:r>
        <w:t>Manual driver dispatch</w:t>
      </w:r>
    </w:p>
    <w:p>
      <w:r>
        <w:t>Reassign drivers to bookings</w:t>
      </w:r>
    </w:p>
    <w:p>
      <w:r>
        <w:t>View available drivers</w:t>
      </w:r>
    </w:p>
    <w:p>
      <w:r>
        <w:t>Dispatch diary and timeline</w:t>
      </w:r>
    </w:p>
    <w:p>
      <w:r>
        <w:t>Future support for auto‑dispatch</w:t>
      </w:r>
    </w:p>
    <w:p>
      <w:pPr>
        <w:pStyle w:val="Heading2"/>
      </w:pPr>
      <w:r>
        <w:t>Customer Communication</w:t>
      </w:r>
    </w:p>
    <w:p>
      <w:r>
        <w:t>SMS notifications</w:t>
      </w:r>
    </w:p>
    <w:p>
      <w:r>
        <w:t>Scheduled SMS messages</w:t>
      </w:r>
    </w:p>
    <w:p>
      <w:r>
        <w:t>WhatsApp messaging and marketing</w:t>
      </w:r>
    </w:p>
    <w:p>
      <w:r>
        <w:t>Driver arrival alerts</w:t>
      </w:r>
    </w:p>
    <w:p>
      <w:r>
        <w:t>Automated follow‑up messages</w:t>
      </w:r>
    </w:p>
    <w:p>
      <w:pPr>
        <w:pStyle w:val="Heading2"/>
      </w:pPr>
      <w:r>
        <w:t>AI Enhancements (Future)</w:t>
      </w:r>
    </w:p>
    <w:p>
      <w:r>
        <w:t>AI voice agent to chase drivers who do not accept jobs</w:t>
      </w:r>
    </w:p>
    <w:p>
      <w:r>
        <w:t>AI dispatch suggestions</w:t>
      </w:r>
    </w:p>
    <w:p>
      <w:r>
        <w:t>Demand prediction and analytics</w:t>
      </w:r>
    </w:p>
    <w:p>
      <w:pPr>
        <w:pStyle w:val="Heading2"/>
      </w:pPr>
      <w:r>
        <w:t>Technical Architecture</w:t>
      </w:r>
    </w:p>
    <w:p>
      <w:r>
        <w:t>ASP.NET Core backend</w:t>
      </w:r>
    </w:p>
    <w:p>
      <w:r>
        <w:t>EF Core with SQL Server</w:t>
      </w:r>
    </w:p>
    <w:p>
      <w:r>
        <w:t>Modular monolith architecture</w:t>
      </w:r>
    </w:p>
    <w:p>
      <w:r>
        <w:t>Vertical slice features (Bookings, Drivers, Dispatch etc.)</w:t>
      </w:r>
    </w:p>
    <w:p>
      <w:r>
        <w:t>Minimal interfaces, handlers use DbContext directly</w:t>
      </w:r>
    </w:p>
    <w:p>
      <w:pPr>
        <w:pStyle w:val="Heading2"/>
      </w:pPr>
      <w:r>
        <w:t>Backend Project Structure</w:t>
      </w:r>
    </w:p>
    <w:p>
      <w:r>
        <w:t>Taxi.Api – HTTP endpoints and middleware</w:t>
      </w:r>
    </w:p>
    <w:p>
      <w:r>
        <w:t>Taxi.App – application logic and features</w:t>
      </w:r>
    </w:p>
    <w:p>
      <w:r>
        <w:t>Taxi.Data – DbContext, entities, migrations</w:t>
      </w:r>
    </w:p>
    <w:p>
      <w:r>
        <w:t>Taxi.Domain (optional) – value objects and domain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