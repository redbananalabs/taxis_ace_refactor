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TAXI PLATFORM – PRD VERIFICATION BRIEF FOR CLAUDE</w:t>
      </w:r>
    </w:p>
    <w:p>
      <w:pPr>
        <w:pStyle w:val="Heading1"/>
      </w:pPr>
      <w:r>
        <w:t>Purpose</w:t>
      </w:r>
    </w:p>
    <w:p>
      <w:r>
        <w:t>This brief is used to verify that the provided Red Taxi PRD fully covers all required system features</w:t>
      </w:r>
    </w:p>
    <w:p>
      <w:r>
        <w:t>for rebuilding the Ace Taxis dispatch system and expanding it into a SaaS taxi dispatch platform.</w:t>
      </w:r>
    </w:p>
    <w:p>
      <w:r>
        <w:t>Claude should review the PRD and confirm that every feature listed in this brief exists, is described,</w:t>
      </w:r>
    </w:p>
    <w:p>
      <w:r>
        <w:t>and is technically implementable from the document.</w:t>
      </w:r>
    </w:p>
    <w:p>
      <w:pPr>
        <w:pStyle w:val="Heading1"/>
      </w:pPr>
      <w:r>
        <w:t>Primary Requirement</w:t>
      </w:r>
    </w:p>
    <w:p>
      <w:r>
        <w:t>The first objective is to replicate the existing Ace Taxis operational behaviour exactly.</w:t>
      </w:r>
    </w:p>
    <w:p>
      <w:r>
        <w:t>Only once the system matches Ace operations should SaaS features be enabled.</w:t>
      </w:r>
    </w:p>
    <w:p>
      <w:pPr>
        <w:pStyle w:val="Heading1"/>
      </w:pPr>
      <w:r>
        <w:t>Core Platform Modules</w:t>
      </w:r>
    </w:p>
    <w:p>
      <w:r>
        <w:t>Claude should verify that the PRD includes the following modules:</w:t>
      </w:r>
    </w:p>
    <w:p/>
    <w:p>
      <w:r>
        <w:t>• Booking Management</w:t>
      </w:r>
    </w:p>
    <w:p>
      <w:r>
        <w:t>• Dispatch &amp; Driver Allocation</w:t>
      </w:r>
    </w:p>
    <w:p>
      <w:r>
        <w:t>• Driver Availability Management</w:t>
      </w:r>
    </w:p>
    <w:p>
      <w:r>
        <w:t>• Pricing &amp; Tariff Engine</w:t>
      </w:r>
    </w:p>
    <w:p>
      <w:r>
        <w:t>• Messaging System (SMS / WhatsApp)</w:t>
      </w:r>
    </w:p>
    <w:p>
      <w:r>
        <w:t>• Payment Links</w:t>
      </w:r>
    </w:p>
    <w:p>
      <w:r>
        <w:t>• Corporate Account Management</w:t>
      </w:r>
    </w:p>
    <w:p>
      <w:r>
        <w:t>• Substitute Driver Handling</w:t>
      </w:r>
    </w:p>
    <w:p>
      <w:r>
        <w:t>• Driver Mobile Application</w:t>
      </w:r>
    </w:p>
    <w:p>
      <w:r>
        <w:t>• Reporting &amp; Settlement</w:t>
      </w:r>
    </w:p>
    <w:p>
      <w:r>
        <w:t>• Multi‑Tenant SaaS Management</w:t>
      </w:r>
    </w:p>
    <w:p>
      <w:pPr>
        <w:pStyle w:val="Heading1"/>
      </w:pPr>
      <w:r>
        <w:t>Dispatch System Features</w:t>
      </w:r>
    </w:p>
    <w:p>
      <w:r>
        <w:t>Verify the PRD specifies:</w:t>
      </w:r>
    </w:p>
    <w:p/>
    <w:p>
      <w:r>
        <w:t>• Operator dispatch interface</w:t>
      </w:r>
    </w:p>
    <w:p>
      <w:r>
        <w:t>• Live job board</w:t>
      </w:r>
    </w:p>
    <w:p>
      <w:r>
        <w:t>• Driver availability tracking</w:t>
      </w:r>
    </w:p>
    <w:p>
      <w:r>
        <w:t>• Manual and automated driver allocation</w:t>
      </w:r>
    </w:p>
    <w:p>
      <w:r>
        <w:t>• Dispatch diary / timeline view</w:t>
      </w:r>
    </w:p>
    <w:p>
      <w:r>
        <w:t>• Booking editing and reassignment</w:t>
      </w:r>
    </w:p>
    <w:p>
      <w:pPr>
        <w:pStyle w:val="Heading1"/>
      </w:pPr>
      <w:r>
        <w:t>Booking Lifecycle</w:t>
      </w:r>
    </w:p>
    <w:p>
      <w:r>
        <w:t>Confirm the PRD includes a complete lifecycle:</w:t>
      </w:r>
    </w:p>
    <w:p/>
    <w:p>
      <w:r>
        <w:t>Created</w:t>
      </w:r>
    </w:p>
    <w:p>
      <w:r>
        <w:t>Allocated</w:t>
      </w:r>
    </w:p>
    <w:p>
      <w:r>
        <w:t>Accepted</w:t>
      </w:r>
    </w:p>
    <w:p>
      <w:r>
        <w:t>Driver En Route</w:t>
      </w:r>
    </w:p>
    <w:p>
      <w:r>
        <w:t>Driver Arrived</w:t>
      </w:r>
    </w:p>
    <w:p>
      <w:r>
        <w:t>Passenger Onboard</w:t>
      </w:r>
    </w:p>
    <w:p>
      <w:r>
        <w:t>Completed</w:t>
      </w:r>
    </w:p>
    <w:p>
      <w:r>
        <w:t>Cancelled</w:t>
      </w:r>
    </w:p>
    <w:p>
      <w:r>
        <w:t>No Show</w:t>
      </w:r>
    </w:p>
    <w:p>
      <w:pPr>
        <w:pStyle w:val="Heading1"/>
      </w:pPr>
      <w:r>
        <w:t>Pricing Engine</w:t>
      </w:r>
    </w:p>
    <w:p>
      <w:r>
        <w:t>Verify that pricing recalculates when:</w:t>
      </w:r>
    </w:p>
    <w:p/>
    <w:p>
      <w:r>
        <w:t>• Pickup location changes</w:t>
      </w:r>
    </w:p>
    <w:p>
      <w:r>
        <w:t>• Destination changes</w:t>
      </w:r>
    </w:p>
    <w:p>
      <w:r>
        <w:t>• Stops are added or removed</w:t>
      </w:r>
    </w:p>
    <w:p>
      <w:r>
        <w:t>• Passenger count changes</w:t>
      </w:r>
    </w:p>
    <w:p>
      <w:r>
        <w:t>• Vehicle type changes</w:t>
      </w:r>
    </w:p>
    <w:p>
      <w:r>
        <w:t>• Journey time/date changes</w:t>
      </w:r>
    </w:p>
    <w:p>
      <w:r>
        <w:t>• Account number changes</w:t>
      </w:r>
    </w:p>
    <w:p/>
    <w:p>
      <w:r>
        <w:t>Confirm the system calculates:</w:t>
      </w:r>
    </w:p>
    <w:p>
      <w:r>
        <w:t>Customer Price</w:t>
      </w:r>
    </w:p>
    <w:p>
      <w:r>
        <w:t>Driver Payout</w:t>
      </w:r>
    </w:p>
    <w:p>
      <w:r>
        <w:t>Operator Margin</w:t>
      </w:r>
    </w:p>
    <w:p>
      <w:pPr>
        <w:pStyle w:val="Heading1"/>
      </w:pPr>
      <w:r>
        <w:t>Driver Availability</w:t>
      </w:r>
    </w:p>
    <w:p>
      <w:r>
        <w:t>Verify driver availability states:</w:t>
      </w:r>
    </w:p>
    <w:p/>
    <w:p>
      <w:r>
        <w:t>Offline</w:t>
      </w:r>
    </w:p>
    <w:p>
      <w:r>
        <w:t>Available</w:t>
      </w:r>
    </w:p>
    <w:p>
      <w:r>
        <w:t>Busy</w:t>
      </w:r>
    </w:p>
    <w:p>
      <w:r>
        <w:t>On Job</w:t>
      </w:r>
    </w:p>
    <w:p>
      <w:r>
        <w:t>Break</w:t>
      </w:r>
    </w:p>
    <w:p>
      <w:r>
        <w:t>Unavailable</w:t>
      </w:r>
    </w:p>
    <w:p/>
    <w:p>
      <w:r>
        <w:t>Confirm operators can manually override states.</w:t>
      </w:r>
    </w:p>
    <w:p>
      <w:pPr>
        <w:pStyle w:val="Heading1"/>
      </w:pPr>
      <w:r>
        <w:t>Messaging &amp; Notifications</w:t>
      </w:r>
    </w:p>
    <w:p>
      <w:r>
        <w:t>Verify messaging features:</w:t>
      </w:r>
    </w:p>
    <w:p/>
    <w:p>
      <w:r>
        <w:t>• SMS notifications</w:t>
      </w:r>
    </w:p>
    <w:p>
      <w:r>
        <w:t>• WhatsApp messaging</w:t>
      </w:r>
    </w:p>
    <w:p>
      <w:r>
        <w:t>• Scheduled messages</w:t>
      </w:r>
    </w:p>
    <w:p>
      <w:r>
        <w:t>• Booking confirmations</w:t>
      </w:r>
    </w:p>
    <w:p>
      <w:r>
        <w:t>• Driver arrival notifications</w:t>
      </w:r>
    </w:p>
    <w:p>
      <w:r>
        <w:t>• Payment requests</w:t>
      </w:r>
    </w:p>
    <w:p>
      <w:pPr>
        <w:pStyle w:val="Heading1"/>
      </w:pPr>
      <w:r>
        <w:t>Driver Mobile App</w:t>
      </w:r>
    </w:p>
    <w:p>
      <w:r>
        <w:t>Confirm the PRD specifies:</w:t>
      </w:r>
    </w:p>
    <w:p/>
    <w:p>
      <w:r>
        <w:t>• Push notifications</w:t>
      </w:r>
    </w:p>
    <w:p>
      <w:r>
        <w:t>• Job accept / reject</w:t>
      </w:r>
    </w:p>
    <w:p>
      <w:r>
        <w:t>• Navigation launch</w:t>
      </w:r>
    </w:p>
    <w:p>
      <w:r>
        <w:t>• Availability toggle</w:t>
      </w:r>
    </w:p>
    <w:p>
      <w:r>
        <w:t>• Document uploads</w:t>
      </w:r>
    </w:p>
    <w:p>
      <w:r>
        <w:t>• Background GPS tracking</w:t>
      </w:r>
    </w:p>
    <w:p>
      <w:pPr>
        <w:pStyle w:val="Heading1"/>
      </w:pPr>
      <w:r>
        <w:t>SaaS Platform</w:t>
      </w:r>
    </w:p>
    <w:p>
      <w:r>
        <w:t>Verify the system supports:</w:t>
      </w:r>
    </w:p>
    <w:p/>
    <w:p>
      <w:r>
        <w:t>• Multi‑tenant architecture</w:t>
      </w:r>
    </w:p>
    <w:p>
      <w:r>
        <w:t>• Tenant isolation using TenantId</w:t>
      </w:r>
    </w:p>
    <w:p>
      <w:r>
        <w:t>• Tenant‑specific drivers, customers, bookings and tariffs</w:t>
      </w:r>
    </w:p>
    <w:p>
      <w:r>
        <w:t>• SaaS pricing tiers based on driver count or booking volume</w:t>
      </w:r>
    </w:p>
    <w:p>
      <w:pPr>
        <w:pStyle w:val="Heading1"/>
      </w:pPr>
      <w:r>
        <w:t>Technical Architecture</w:t>
      </w:r>
    </w:p>
    <w:p>
      <w:r>
        <w:t>Confirm the PRD defines:</w:t>
      </w:r>
    </w:p>
    <w:p/>
    <w:p>
      <w:r>
        <w:t>Backend: ASP.NET Core API</w:t>
      </w:r>
    </w:p>
    <w:p>
      <w:r>
        <w:t>Database: SQL Server</w:t>
      </w:r>
    </w:p>
    <w:p>
      <w:r>
        <w:t>Messaging: RabbitMQ</w:t>
      </w:r>
    </w:p>
    <w:p>
      <w:r>
        <w:t>Caching: Redis</w:t>
      </w:r>
    </w:p>
    <w:p>
      <w:r>
        <w:t>Frontend: Web dispatch interface + driver mobile app</w:t>
      </w:r>
    </w:p>
    <w:p>
      <w:pPr>
        <w:pStyle w:val="Heading1"/>
      </w:pPr>
      <w:r>
        <w:t>Verification Task</w:t>
      </w:r>
    </w:p>
    <w:p>
      <w:r>
        <w:t>Claude must review the PRD and confirm:</w:t>
      </w:r>
    </w:p>
    <w:p/>
    <w:p>
      <w:r>
        <w:t>1. All listed features are present</w:t>
      </w:r>
    </w:p>
    <w:p>
      <w:r>
        <w:t>2. Any missing operational behaviour from Ace</w:t>
      </w:r>
    </w:p>
    <w:p>
      <w:r>
        <w:t>3. Any missing architecture required for scalability</w:t>
      </w:r>
    </w:p>
    <w:p>
      <w:r>
        <w:t>4. Any gaps that would prevent full system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